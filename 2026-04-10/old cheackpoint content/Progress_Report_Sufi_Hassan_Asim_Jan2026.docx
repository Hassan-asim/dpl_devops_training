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C3ECD1C" wp14:textId="77777777">
      <w:pPr>
        <w:pStyle w:val="Title"/>
        <w:jc w:val="center"/>
      </w:pPr>
      <w:r w:rsidR="264383C7">
        <w:rPr/>
        <w:t>Progress Report – January 2026</w:t>
      </w:r>
    </w:p>
    <w:p xmlns:wp14="http://schemas.microsoft.com/office/word/2010/wordml" w14:paraId="493840E4" wp14:textId="77777777">
      <w:pPr>
        <w:pStyle w:val="Heading1"/>
      </w:pPr>
      <w:r>
        <w:t>FBR Digital Invoicing Project</w:t>
      </w:r>
    </w:p>
    <w:p xmlns:wp14="http://schemas.microsoft.com/office/word/2010/wordml" w:rsidP="264383C7" w14:paraId="5DC96635" wp14:textId="77777777">
      <w:pPr>
        <w:pStyle w:val="ListParagraph"/>
        <w:numPr>
          <w:ilvl w:val="0"/>
          <w:numId w:val="10"/>
        </w:numPr>
        <w:jc w:val="both"/>
        <w:rPr/>
      </w:pPr>
      <w:r w:rsidR="264383C7">
        <w:rPr/>
        <w:t>Planning &amp; Documentation (Jan 21): Developed a comprehensive FBR integration plan including technical specifications and an implementation roadmap.</w:t>
      </w:r>
    </w:p>
    <w:p xmlns:wp14="http://schemas.microsoft.com/office/word/2010/wordml" w:rsidP="264383C7" w14:paraId="1090D175" wp14:textId="77777777">
      <w:pPr>
        <w:pStyle w:val="ListParagraph"/>
        <w:numPr>
          <w:ilvl w:val="0"/>
          <w:numId w:val="10"/>
        </w:numPr>
        <w:jc w:val="both"/>
        <w:rPr/>
      </w:pPr>
      <w:r w:rsidR="264383C7">
        <w:rPr/>
        <w:t xml:space="preserve">API Testing &amp; Integration (Jan 22): Completed all DPL-assigned scenarios (SN018, SN019), generated 6 valid invoices, and </w:t>
      </w:r>
      <w:r w:rsidR="264383C7">
        <w:rPr/>
        <w:t>prepared</w:t>
      </w:r>
      <w:r w:rsidR="264383C7">
        <w:rPr/>
        <w:t xml:space="preserve"> the production token evidence package.</w:t>
      </w:r>
    </w:p>
    <w:p xmlns:wp14="http://schemas.microsoft.com/office/word/2010/wordml" w:rsidP="264383C7" w14:paraId="7364F603" wp14:textId="77777777">
      <w:pPr>
        <w:pStyle w:val="ListParagraph"/>
        <w:numPr>
          <w:ilvl w:val="0"/>
          <w:numId w:val="10"/>
        </w:numPr>
        <w:jc w:val="both"/>
        <w:rPr/>
      </w:pPr>
      <w:r w:rsidR="264383C7">
        <w:rPr/>
        <w:t xml:space="preserve">Production Application Design (Jan 23): Designed a professional </w:t>
      </w:r>
      <w:r w:rsidR="264383C7">
        <w:rPr/>
        <w:t>Streamlit</w:t>
      </w:r>
      <w:r w:rsidR="264383C7">
        <w:rPr/>
        <w:t>-based desktop application with secure API integration and corporate UI. Development was later transitioned to Ali Imran.</w:t>
      </w:r>
    </w:p>
    <w:p xmlns:wp14="http://schemas.microsoft.com/office/word/2010/wordml" w14:paraId="58ADECA6" wp14:textId="77777777">
      <w:pPr>
        <w:pStyle w:val="Heading1"/>
      </w:pPr>
      <w:r>
        <w:t>AWS Cloud Architecture Tasks</w:t>
      </w:r>
    </w:p>
    <w:p xmlns:wp14="http://schemas.microsoft.com/office/word/2010/wordml" w:rsidP="264383C7" w14:paraId="363854E6" wp14:textId="77777777">
      <w:pPr>
        <w:pStyle w:val="ListParagraph"/>
        <w:numPr>
          <w:ilvl w:val="0"/>
          <w:numId w:val="11"/>
        </w:numPr>
        <w:jc w:val="both"/>
        <w:rPr/>
      </w:pPr>
      <w:r w:rsidR="264383C7">
        <w:rPr/>
        <w:t>Networking &amp; CI/CD Implementation (Jan 14–20): Built VPC infrastructure, deployed ECS Fargate services, and implemented GitLab CI/CD pipelines.</w:t>
      </w:r>
    </w:p>
    <w:p xmlns:wp14="http://schemas.microsoft.com/office/word/2010/wordml" w:rsidP="264383C7" w14:paraId="64833702" wp14:textId="77777777">
      <w:pPr>
        <w:pStyle w:val="ListParagraph"/>
        <w:numPr>
          <w:ilvl w:val="0"/>
          <w:numId w:val="11"/>
        </w:numPr>
        <w:jc w:val="both"/>
        <w:rPr/>
      </w:pPr>
      <w:r w:rsidR="264383C7">
        <w:rPr/>
        <w:t>High Availability &amp; Disaster Recovery: Implemented Multi-AZ architecture with monitoring, alerting, and backup strategies.</w:t>
      </w:r>
    </w:p>
    <w:p xmlns:wp14="http://schemas.microsoft.com/office/word/2010/wordml" w:rsidP="264383C7" w14:paraId="33C9C687" wp14:textId="77777777">
      <w:pPr>
        <w:pStyle w:val="ListParagraph"/>
        <w:numPr>
          <w:ilvl w:val="0"/>
          <w:numId w:val="11"/>
        </w:numPr>
        <w:jc w:val="both"/>
        <w:rPr/>
      </w:pPr>
      <w:r w:rsidR="264383C7">
        <w:rPr/>
        <w:t xml:space="preserve">Full-Stack Cloud Architecture: Deployed a production-ready three-tier architecture with a React frontend and </w:t>
      </w:r>
      <w:r w:rsidR="264383C7">
        <w:rPr/>
        <w:t>NestJS</w:t>
      </w:r>
      <w:r w:rsidR="264383C7">
        <w:rPr/>
        <w:t xml:space="preserve"> backend.</w:t>
      </w:r>
    </w:p>
    <w:p xmlns:wp14="http://schemas.microsoft.com/office/word/2010/wordml" w14:paraId="593E69C2" wp14:textId="77777777">
      <w:pPr>
        <w:pStyle w:val="Heading1"/>
      </w:pPr>
      <w:r>
        <w:t>New Project Onboardings</w:t>
      </w:r>
    </w:p>
    <w:p xmlns:wp14="http://schemas.microsoft.com/office/word/2010/wordml" w:rsidP="264383C7" w14:paraId="0DA58E20" wp14:textId="29350567">
      <w:pPr>
        <w:pStyle w:val="ListParagraph"/>
        <w:numPr>
          <w:ilvl w:val="0"/>
          <w:numId w:val="12"/>
        </w:numPr>
        <w:jc w:val="both"/>
        <w:rPr/>
      </w:pPr>
      <w:r w:rsidR="5BC3AA95">
        <w:rPr/>
        <w:t xml:space="preserve">Sindh Ombudsman CMS (Jan 26): Onboarded with </w:t>
      </w:r>
      <w:r w:rsidR="2409C188">
        <w:rPr/>
        <w:t>Umair Khan</w:t>
      </w:r>
      <w:r w:rsidR="5BC3AA95">
        <w:rPr/>
        <w:t>, reviewed GitLab repositories, researched SonarQube duplicate line issues, and reported findings.</w:t>
      </w:r>
    </w:p>
    <w:p xmlns:wp14="http://schemas.microsoft.com/office/word/2010/wordml" w:rsidP="264383C7" w14:paraId="6FC62022" wp14:textId="77777777">
      <w:pPr>
        <w:pStyle w:val="ListParagraph"/>
        <w:numPr>
          <w:ilvl w:val="0"/>
          <w:numId w:val="12"/>
        </w:numPr>
        <w:jc w:val="both"/>
        <w:rPr/>
      </w:pPr>
      <w:r w:rsidR="264383C7">
        <w:rPr/>
        <w:t>Production Issue Research (Jan 27): Investigated HTTP 429 errors, connection pooling concerns, and rate-limiting policies. Findings reported to Ali Imran and Khurrum.</w:t>
      </w:r>
    </w:p>
    <w:p xmlns:wp14="http://schemas.microsoft.com/office/word/2010/wordml" w:rsidP="264383C7" w14:paraId="2F50B984" wp14:textId="46DBDB00">
      <w:pPr>
        <w:pStyle w:val="ListParagraph"/>
        <w:numPr>
          <w:ilvl w:val="0"/>
          <w:numId w:val="12"/>
        </w:numPr>
        <w:jc w:val="both"/>
        <w:rPr/>
      </w:pPr>
      <w:r w:rsidR="5BC3AA95">
        <w:rPr/>
        <w:t>The Breath Source (TBS) (Jan 28): Onboarded with Umair</w:t>
      </w:r>
      <w:r w:rsidR="76EC465C">
        <w:rPr/>
        <w:t xml:space="preserve"> Khan</w:t>
      </w:r>
      <w:r w:rsidR="5BC3AA95">
        <w:rPr/>
        <w:t>, received AWS ECS access, and documented 16 microservices across Dev and Prod clusters.</w:t>
      </w:r>
    </w:p>
    <w:p xmlns:wp14="http://schemas.microsoft.com/office/word/2010/wordml" w:rsidP="264383C7" w14:paraId="6F2C16F5" wp14:textId="138DA467">
      <w:pPr>
        <w:pStyle w:val="ListParagraph"/>
        <w:numPr>
          <w:ilvl w:val="0"/>
          <w:numId w:val="12"/>
        </w:numPr>
        <w:jc w:val="both"/>
        <w:rPr/>
      </w:pPr>
      <w:r w:rsidR="5BC3AA95">
        <w:rPr/>
        <w:t>N</w:t>
      </w:r>
      <w:r w:rsidR="1C78A15B">
        <w:rPr/>
        <w:t>GAGE</w:t>
      </w:r>
      <w:r w:rsidR="5BC3AA95">
        <w:rPr/>
        <w:t xml:space="preserve"> Project (Jan 28): Onboarded with Umair</w:t>
      </w:r>
      <w:r w:rsidR="09F81945">
        <w:rPr/>
        <w:t xml:space="preserve"> Khan</w:t>
      </w:r>
      <w:r w:rsidR="5BC3AA95">
        <w:rPr/>
        <w:t>; currently awaiting AWS and GitLab credentials.</w:t>
      </w:r>
    </w:p>
    <w:p xmlns:wp14="http://schemas.microsoft.com/office/word/2010/wordml" w14:paraId="0AAEF046" wp14:textId="77777777">
      <w:pPr>
        <w:pStyle w:val="Heading1"/>
      </w:pPr>
      <w:r>
        <w:t>Current Focus Areas</w:t>
      </w:r>
    </w:p>
    <w:p xmlns:wp14="http://schemas.microsoft.com/office/word/2010/wordml" w:rsidP="01AA09A3" w14:paraId="53890859" wp14:textId="77777777">
      <w:pPr>
        <w:pStyle w:val="ListParagraph"/>
        <w:numPr>
          <w:ilvl w:val="0"/>
          <w:numId w:val="13"/>
        </w:numPr>
        <w:jc w:val="left"/>
        <w:rPr/>
      </w:pPr>
      <w:r w:rsidR="5BC3AA95">
        <w:rPr/>
        <w:t>Understanding project structures, deployment pipelines, and monitoring procedures.</w:t>
      </w:r>
    </w:p>
    <w:p xmlns:wp14="http://schemas.microsoft.com/office/word/2010/wordml" w:rsidP="01AA09A3" w14:paraId="2BDA1C78" wp14:textId="77777777">
      <w:pPr>
        <w:pStyle w:val="ListParagraph"/>
        <w:numPr>
          <w:ilvl w:val="0"/>
          <w:numId w:val="13"/>
        </w:numPr>
        <w:jc w:val="left"/>
        <w:rPr/>
      </w:pPr>
      <w:r w:rsidR="5BC3AA95">
        <w:rPr/>
        <w:t>Researching CI/CD workflows and quality gate configurations.</w:t>
      </w:r>
    </w:p>
    <w:p xmlns:wp14="http://schemas.microsoft.com/office/word/2010/wordml" w:rsidP="01AA09A3" w14:paraId="203EBD9F" wp14:textId="77777777">
      <w:pPr>
        <w:pStyle w:val="ListParagraph"/>
        <w:numPr>
          <w:ilvl w:val="0"/>
          <w:numId w:val="13"/>
        </w:numPr>
        <w:jc w:val="left"/>
        <w:rPr/>
      </w:pPr>
      <w:r w:rsidR="5BC3AA95">
        <w:rPr/>
        <w:t xml:space="preserve">Analyzing AWS ECS Fargate </w:t>
      </w:r>
      <w:r w:rsidR="5BC3AA95">
        <w:rPr/>
        <w:t>microservices</w:t>
      </w:r>
      <w:r w:rsidR="5BC3AA95">
        <w:rPr/>
        <w:t xml:space="preserve"> architecture.</w:t>
      </w:r>
    </w:p>
    <w:p xmlns:wp14="http://schemas.microsoft.com/office/word/2010/wordml" w:rsidP="01AA09A3" w14:paraId="2DD4400A" wp14:textId="6B759A61">
      <w:pPr>
        <w:pStyle w:val="ListParagraph"/>
        <w:numPr>
          <w:ilvl w:val="0"/>
          <w:numId w:val="13"/>
        </w:numPr>
        <w:jc w:val="left"/>
        <w:rPr/>
      </w:pPr>
      <w:r w:rsidR="5BC3AA95">
        <w:rPr/>
        <w:t>Investigating production issues and reporting findings to project leads.</w:t>
      </w:r>
      <w:r>
        <w:br/>
      </w:r>
      <w:r>
        <w:br/>
      </w:r>
    </w:p>
    <w:p xmlns:wp14="http://schemas.microsoft.com/office/word/2010/wordml" w14:paraId="5CBF7213" wp14:textId="77777777">
      <w:pPr>
        <w:pStyle w:val="Heading1"/>
      </w:pPr>
      <w:r>
        <w:t>Certifications &amp; Learning</w:t>
      </w:r>
    </w:p>
    <w:p xmlns:wp14="http://schemas.microsoft.com/office/word/2010/wordml" w:rsidP="264383C7" w14:paraId="2436CD17" wp14:textId="77777777">
      <w:pPr>
        <w:pStyle w:val="ListParagraph"/>
        <w:numPr>
          <w:ilvl w:val="0"/>
          <w:numId w:val="14"/>
        </w:numPr>
        <w:rPr/>
      </w:pPr>
      <w:r w:rsidR="264383C7">
        <w:rPr/>
        <w:t>AWS Networking Basics Certification – Achieved January 23, 2026</w:t>
      </w:r>
    </w:p>
    <w:p xmlns:wp14="http://schemas.microsoft.com/office/word/2010/wordml" w:rsidP="264383C7" w14:paraId="1EF301B3" wp14:textId="77777777">
      <w:pPr>
        <w:pStyle w:val="ListParagraph"/>
        <w:numPr>
          <w:ilvl w:val="0"/>
          <w:numId w:val="14"/>
        </w:numPr>
        <w:rPr/>
      </w:pPr>
      <w:r w:rsidR="264383C7">
        <w:rPr/>
        <w:t>Cursor AI Course Completion – January 23, 2026</w:t>
      </w:r>
    </w:p>
    <w:sectPr w:rsidRPr="0006063C" w:rsidR="00FC693F" w:rsidSect="00034616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3">
    <w:nsid w:val="5cb378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d5aa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d94a9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35af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44a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AA09A3"/>
    <w:rsid w:val="09F81945"/>
    <w:rsid w:val="10811280"/>
    <w:rsid w:val="1C78A15B"/>
    <w:rsid w:val="2409C188"/>
    <w:rsid w:val="264383C7"/>
    <w:rsid w:val="56485EB4"/>
    <w:rsid w:val="5BC3AA95"/>
    <w:rsid w:val="7248A3F3"/>
    <w:rsid w:val="76EC465C"/>
    <w:rsid w:val="7F299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A4FFAAF-FDD8-4CBE-BCB0-E42533481F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Sufi Hassan Asim</lastModifiedBy>
  <revision>3</revision>
  <dcterms:created xsi:type="dcterms:W3CDTF">2013-12-23T23:15:00.0000000Z</dcterms:created>
  <dcterms:modified xsi:type="dcterms:W3CDTF">2026-01-28T10:24:07.5033813Z</dcterms:modified>
  <category/>
</coreProperties>
</file>